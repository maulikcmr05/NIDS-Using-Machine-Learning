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NIDS Using Machine Learning</w:t>
      </w:r>
    </w:p>
    <w:p>
      <w:pPr>
        <w:jc w:val="center"/>
      </w:pPr>
      <w:r>
        <w:rPr>
          <w:sz w:val="28"/>
        </w:rPr>
        <w:t>Full Project Explanation with Graphs</w:t>
      </w:r>
    </w:p>
    <w:p>
      <w:pPr>
        <w:pStyle w:val="Heading1"/>
      </w:pPr>
      <w:r>
        <w:t>1. Project Overview</w:t>
      </w:r>
    </w:p>
    <w:p>
      <w:r>
        <w:t>This project is a Network Intrusion Detection System (NIDS) that uses machine learning to detect malicious network traffic. The system learns from labeled network-flow CSV data and predicts whether new network traffic is benign or an attack.</w:t>
      </w:r>
    </w:p>
    <w:p>
      <w:pPr>
        <w:pStyle w:val="Heading1"/>
      </w:pPr>
      <w:r>
        <w:t>2. Problem Statement</w:t>
      </w:r>
    </w:p>
    <w:p>
      <w:r>
        <w:t>Computer networks generate a large amount of traffic. Manual monitoring is difficult, so an automated intrusion detection system is useful for identifying suspicious traffic quickly.</w:t>
      </w:r>
    </w:p>
    <w:p>
      <w:pPr>
        <w:pStyle w:val="Heading1"/>
      </w:pPr>
      <w:r>
        <w:t>3. Dataset</w:t>
      </w:r>
    </w:p>
    <w:p>
      <w:r>
        <w:t>The dataset contains CICIDS-style network-flow records. Each row represents one network flow, and the Label column is the target output.</w:t>
      </w:r>
    </w:p>
    <w:p>
      <w:pPr>
        <w:pStyle w:val="ListBullet"/>
      </w:pPr>
      <w:r>
        <w:t>Source Port</w:t>
      </w:r>
    </w:p>
    <w:p>
      <w:pPr>
        <w:pStyle w:val="ListBullet"/>
      </w:pPr>
      <w:r>
        <w:t>Destination Port</w:t>
      </w:r>
    </w:p>
    <w:p>
      <w:pPr>
        <w:pStyle w:val="ListBullet"/>
      </w:pPr>
      <w:r>
        <w:t>Protocol</w:t>
      </w:r>
    </w:p>
    <w:p>
      <w:pPr>
        <w:pStyle w:val="ListBullet"/>
      </w:pPr>
      <w:r>
        <w:t>Flow Duration</w:t>
      </w:r>
    </w:p>
    <w:p>
      <w:pPr>
        <w:pStyle w:val="ListBullet"/>
      </w:pPr>
      <w:r>
        <w:t>Packet counts</w:t>
      </w:r>
    </w:p>
    <w:p>
      <w:pPr>
        <w:pStyle w:val="ListBullet"/>
      </w:pPr>
      <w:r>
        <w:t>Byte rates</w:t>
      </w:r>
    </w:p>
    <w:p>
      <w:pPr>
        <w:pStyle w:val="ListBullet"/>
      </w:pPr>
      <w:r>
        <w:t>Flag counts</w:t>
      </w:r>
    </w:p>
    <w:p>
      <w:pPr>
        <w:pStyle w:val="ListBullet"/>
      </w:pPr>
      <w:r>
        <w:t>Active/Idle statistics</w:t>
      </w:r>
    </w:p>
    <w:p>
      <w:pPr>
        <w:pStyle w:val="ListBullet"/>
      </w:pPr>
      <w:r>
        <w:t>Label</w:t>
      </w:r>
    </w:p>
    <w:p>
      <w:pPr>
        <w:pStyle w:val="Heading1"/>
      </w:pPr>
      <w:r>
        <w:t>4. System Architecture</w:t>
      </w:r>
    </w:p>
    <w:p>
      <w:r>
        <w:drawing>
          <wp:inline xmlns:a="http://schemas.openxmlformats.org/drawingml/2006/main" xmlns:pic="http://schemas.openxmlformats.org/drawingml/2006/picture">
            <wp:extent cx="6675120" cy="289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89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Machine Learning Pipeline</w:t>
      </w:r>
    </w:p>
    <w:p>
      <w:r>
        <w:drawing>
          <wp:inline xmlns:a="http://schemas.openxmlformats.org/drawingml/2006/main" xmlns:pic="http://schemas.openxmlformats.org/drawingml/2006/picture">
            <wp:extent cx="6675120" cy="3649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pipeline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649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Models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Model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Random Forest</w:t>
            </w:r>
          </w:p>
        </w:tc>
        <w:tc>
          <w:tcPr>
            <w:tcW w:type="dxa" w:w="5112"/>
          </w:tcPr>
          <w:p>
            <w:r>
              <w:t>Strong classification model using multiple decision trees.</w:t>
            </w:r>
          </w:p>
        </w:tc>
      </w:tr>
      <w:tr>
        <w:tc>
          <w:tcPr>
            <w:tcW w:type="dxa" w:w="5112"/>
          </w:tcPr>
          <w:p>
            <w:r>
              <w:t>Extra Trees</w:t>
            </w:r>
          </w:p>
        </w:tc>
        <w:tc>
          <w:tcPr>
            <w:tcW w:type="dxa" w:w="5112"/>
          </w:tcPr>
          <w:p>
            <w:r>
              <w:t>Tree-based model with extra randomness, often fast and accurate.</w:t>
            </w:r>
          </w:p>
        </w:tc>
      </w:tr>
      <w:tr>
        <w:tc>
          <w:tcPr>
            <w:tcW w:type="dxa" w:w="5112"/>
          </w:tcPr>
          <w:p>
            <w:r>
              <w:t>Logistic Regression</w:t>
            </w:r>
          </w:p>
        </w:tc>
        <w:tc>
          <w:tcPr>
            <w:tcW w:type="dxa" w:w="5112"/>
          </w:tcPr>
          <w:p>
            <w:r>
              <w:t>Baseline model for comparison.</w:t>
            </w:r>
          </w:p>
        </w:tc>
      </w:tr>
    </w:tbl>
    <w:p>
      <w:pPr>
        <w:pStyle w:val="Heading1"/>
      </w:pPr>
      <w:r>
        <w:t>7. Training Output Files</w:t>
      </w:r>
    </w:p>
    <w:p>
      <w:r>
        <w:drawing>
          <wp:inline xmlns:a="http://schemas.openxmlformats.org/drawingml/2006/main" xmlns:pic="http://schemas.openxmlformats.org/drawingml/2006/picture">
            <wp:extent cx="6217920" cy="3368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artifacts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training, the best model is saved as model/artifacts/best_nids_model.pkl.</w:t>
      </w:r>
    </w:p>
    <w:p>
      <w:pPr>
        <w:pStyle w:val="Heading1"/>
      </w:pPr>
      <w:r>
        <w:t>8. Training Commands</w:t>
      </w:r>
    </w:p>
    <w:p>
      <w:r>
        <w:t>cd E:\NIDS-Using-Machine-Learning</w:t>
      </w:r>
    </w:p>
    <w:p>
      <w:r>
        <w:t>python -m venv .venv</w:t>
      </w:r>
    </w:p>
    <w:p>
      <w:r>
        <w:t>.\.venv\Scripts\Activate.ps1</w:t>
      </w:r>
    </w:p>
    <w:p>
      <w:r>
        <w:t>pip install -r requirements.txt</w:t>
      </w:r>
    </w:p>
    <w:p>
      <w:r>
        <w:t>python model\train_model.py --data dataset --max-rows-per-file 50000</w:t>
      </w:r>
    </w:p>
    <w:p>
      <w:pPr>
        <w:pStyle w:val="Heading1"/>
      </w:pPr>
      <w:r>
        <w:t>9. Prediction Command</w:t>
      </w:r>
    </w:p>
    <w:p>
      <w:r>
        <w:t>python model\predict.py --input dataset\Friday11.csv --output predictions.csv</w:t>
      </w:r>
    </w:p>
    <w:p>
      <w:r>
        <w:t>The output CSV contains a Predicted_Label column.</w:t>
      </w:r>
    </w:p>
    <w:p>
      <w:pPr>
        <w:pStyle w:val="Heading1"/>
      </w:pPr>
      <w:r>
        <w:t>10. Frontend</w:t>
      </w:r>
    </w:p>
    <w:p>
      <w:r>
        <w:t>The Streamlit frontend allows CSV upload and downloads predictions.</w:t>
      </w:r>
    </w:p>
    <w:p>
      <w:r>
        <w:t>streamlit run frontend\app.py</w:t>
      </w:r>
    </w:p>
    <w:p>
      <w:pPr>
        <w:pStyle w:val="Heading1"/>
      </w:pPr>
      <w:r>
        <w:t>11. Advantages</w:t>
      </w:r>
    </w:p>
    <w:p>
      <w:pPr>
        <w:pStyle w:val="ListBullet"/>
      </w:pPr>
      <w:r>
        <w:t>Detects malicious network traffic automatically.</w:t>
      </w:r>
    </w:p>
    <w:p>
      <w:pPr>
        <w:pStyle w:val="ListBullet"/>
      </w:pPr>
      <w:r>
        <w:t>Trains multiple machine learning models.</w:t>
      </w:r>
    </w:p>
    <w:p>
      <w:pPr>
        <w:pStyle w:val="ListBullet"/>
      </w:pPr>
      <w:r>
        <w:t>Saves the final trained model as a .pkl file.</w:t>
      </w:r>
    </w:p>
    <w:p>
      <w:pPr>
        <w:pStyle w:val="ListBullet"/>
      </w:pPr>
      <w:r>
        <w:t>Supports both CLI prediction and frontend upload.</w:t>
      </w:r>
    </w:p>
    <w:p>
      <w:pPr>
        <w:pStyle w:val="ListBullet"/>
      </w:pPr>
      <w:r>
        <w:t>Uses sampling to handle large CSV datasets.</w:t>
      </w:r>
    </w:p>
    <w:p>
      <w:pPr>
        <w:pStyle w:val="Heading1"/>
      </w:pPr>
      <w:r>
        <w:t>12. Limitations</w:t>
      </w:r>
    </w:p>
    <w:p>
      <w:pPr>
        <w:pStyle w:val="ListBullet"/>
      </w:pPr>
      <w:r>
        <w:t>Real-time packet capture is not included yet.</w:t>
      </w:r>
    </w:p>
    <w:p>
      <w:pPr>
        <w:pStyle w:val="ListBullet"/>
      </w:pPr>
      <w:r>
        <w:t>Accuracy depends on dataset quality.</w:t>
      </w:r>
    </w:p>
    <w:p>
      <w:pPr>
        <w:pStyle w:val="ListBullet"/>
      </w:pPr>
      <w:r>
        <w:t>Large datasets require more RAM and processing time.</w:t>
      </w:r>
    </w:p>
    <w:p>
      <w:pPr>
        <w:pStyle w:val="ListBullet"/>
      </w:pPr>
      <w:r>
        <w:t>The model should be retrained when new attack types are added.</w:t>
      </w:r>
    </w:p>
    <w:p>
      <w:pPr>
        <w:pStyle w:val="Heading1"/>
      </w:pPr>
      <w:r>
        <w:t>13. Future Scope</w:t>
      </w:r>
    </w:p>
    <w:p>
      <w:pPr>
        <w:pStyle w:val="ListBullet"/>
      </w:pPr>
      <w:r>
        <w:t>Add live traffic capture.</w:t>
      </w:r>
    </w:p>
    <w:p>
      <w:pPr>
        <w:pStyle w:val="ListBullet"/>
      </w:pPr>
      <w:r>
        <w:t>Add dashboard charts for attack distribution.</w:t>
      </w:r>
    </w:p>
    <w:p>
      <w:pPr>
        <w:pStyle w:val="ListBullet"/>
      </w:pPr>
      <w:r>
        <w:t>Store prediction logs in a database.</w:t>
      </w:r>
    </w:p>
    <w:p>
      <w:pPr>
        <w:pStyle w:val="ListBullet"/>
      </w:pPr>
      <w:r>
        <w:t>Deploy the frontend as a web application.</w:t>
      </w:r>
    </w:p>
    <w:p>
      <w:pPr>
        <w:pStyle w:val="ListBullet"/>
      </w:pPr>
      <w:r>
        <w:t>Experiment with deep learning models.</w:t>
      </w:r>
    </w:p>
    <w:p>
      <w:pPr>
        <w:pStyle w:val="Heading1"/>
      </w:pPr>
      <w:r>
        <w:t>14. Conclusion</w:t>
      </w:r>
    </w:p>
    <w:p>
      <w:r>
        <w:t>This NIDS project uses supervised machine learning to classify network traffic as benign or malicious. It cleans the dataset, trains multiple models, compares performance, saves the best model as a .pkl file, and supports prediction through both command line and frontend.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